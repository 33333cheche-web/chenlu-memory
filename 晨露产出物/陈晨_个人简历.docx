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6"/>
        </w:rPr>
        <w:t>陈晨</w:t>
      </w:r>
    </w:p>
    <w:p>
      <w:pPr>
        <w:jc w:val="center"/>
      </w:pPr>
      <w:r>
        <w:rPr>
          <w:color w:val="666666"/>
          <w:sz w:val="28"/>
        </w:rPr>
        <w:t>高级 UI 设计师 &amp; 前端开发者</w:t>
      </w:r>
    </w:p>
    <w:p>
      <w:r>
        <w:t>__________________________________________________</w:t>
      </w:r>
    </w:p>
    <w:p>
      <w:pPr>
        <w:pStyle w:val="Heading2"/>
      </w:pPr>
      <w:r>
        <w:t>个人信息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电话：</w:t>
            </w:r>
            <w:r>
              <w:rPr>
                <w:sz w:val="22"/>
              </w:rPr>
              <w:t>138-0000-0000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邮箱：</w:t>
            </w:r>
            <w:r>
              <w:rPr>
                <w:sz w:val="22"/>
              </w:rPr>
              <w:t>chen.chen@example.com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地点：</w:t>
            </w:r>
            <w:r>
              <w:rPr>
                <w:sz w:val="22"/>
              </w:rPr>
              <w:t>上海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GitHub：</w:t>
            </w:r>
            <w:r>
              <w:rPr>
                <w:sz w:val="22"/>
              </w:rPr>
              <w:t>github.com/chenchen</w:t>
            </w:r>
          </w:p>
        </w:tc>
      </w:tr>
    </w:tbl>
    <w:p>
      <w:pPr>
        <w:jc w:val="left"/>
      </w:pPr>
      <w:r>
        <w:rPr>
          <w:color w:val="666666"/>
          <w:sz w:val="22"/>
        </w:rPr>
        <w:t>5 年互联网产品设计经验，专注于创造简洁优雅的数字体验。具备从设计到开发的完整落地能力。</w:t>
      </w:r>
    </w:p>
    <w:p/>
    <w:p>
      <w:pPr>
        <w:pStyle w:val="Heading2"/>
      </w:pPr>
      <w:r>
        <w:t>工作经历</w:t>
      </w:r>
    </w:p>
    <w:p>
      <w:r>
        <w:rPr>
          <w:b/>
          <w:color w:val="1A1A2E"/>
          <w:sz w:val="26"/>
        </w:rPr>
        <w:t>高级 UI 设计师</w:t>
      </w:r>
      <w:r>
        <w:rPr>
          <w:color w:val="999999"/>
          <w:sz w:val="22"/>
        </w:rPr>
        <w:t xml:space="preserve">    2021 — 至今</w:t>
      </w:r>
    </w:p>
    <w:p>
      <w:r>
        <w:rPr>
          <w:color w:val="C45C3E"/>
          <w:sz w:val="22"/>
        </w:rPr>
        <w:t>字节跳动 · 飞书文档团队</w:t>
      </w:r>
    </w:p>
    <w:p>
      <w:pPr>
        <w:pStyle w:val="ListBullet"/>
      </w:pPr>
      <w:r>
        <w:rPr>
          <w:color w:val="555555"/>
          <w:sz w:val="21"/>
        </w:rPr>
        <w:t>负责飞书文档产品的界面设计和用户体验优化，日活用户提升 25%</w:t>
      </w:r>
    </w:p>
    <w:p>
      <w:pPr>
        <w:pStyle w:val="ListBullet"/>
      </w:pPr>
      <w:r>
        <w:rPr>
          <w:color w:val="555555"/>
          <w:sz w:val="21"/>
        </w:rPr>
        <w:t>主导设计系统搭建，统一 30+ 产品的视觉规范，提升协作效率 35%</w:t>
      </w:r>
    </w:p>
    <w:p>
      <w:pPr>
        <w:pStyle w:val="ListBullet"/>
      </w:pPr>
      <w:r>
        <w:rPr>
          <w:color w:val="555555"/>
          <w:sz w:val="21"/>
        </w:rPr>
        <w:t>推动设计流程标准化，建立组件库和设计评审机制</w:t>
      </w:r>
    </w:p>
    <w:p/>
    <w:p>
      <w:r>
        <w:rPr>
          <w:b/>
          <w:color w:val="1A1A2E"/>
          <w:sz w:val="26"/>
        </w:rPr>
        <w:t>前端开发工程师</w:t>
      </w:r>
      <w:r>
        <w:rPr>
          <w:color w:val="999999"/>
          <w:sz w:val="22"/>
        </w:rPr>
        <w:t xml:space="preserve">    2019 — 2021</w:t>
      </w:r>
    </w:p>
    <w:p>
      <w:r>
        <w:rPr>
          <w:color w:val="C45C3E"/>
          <w:sz w:val="22"/>
        </w:rPr>
        <w:t>阿里巴巴 · 淘宝前端团队</w:t>
      </w:r>
    </w:p>
    <w:p>
      <w:pPr>
        <w:pStyle w:val="ListBullet"/>
      </w:pPr>
      <w:r>
        <w:rPr>
          <w:color w:val="555555"/>
          <w:sz w:val="21"/>
        </w:rPr>
        <w:t>参与淘宝首页重构，性能优化使首屏加载速度提升 40%</w:t>
      </w:r>
    </w:p>
    <w:p>
      <w:pPr>
        <w:pStyle w:val="ListBullet"/>
      </w:pPr>
      <w:r>
        <w:rPr>
          <w:color w:val="555555"/>
          <w:sz w:val="21"/>
        </w:rPr>
        <w:t>开发内部组件库，被 15 个业务线采用，减少重复开发</w:t>
      </w:r>
    </w:p>
    <w:p>
      <w:pPr>
        <w:pStyle w:val="ListBullet"/>
      </w:pPr>
      <w:r>
        <w:rPr>
          <w:color w:val="555555"/>
          <w:sz w:val="21"/>
        </w:rPr>
        <w:t>获得 2020 年度优秀员工称号</w:t>
      </w:r>
    </w:p>
    <w:p/>
    <w:p>
      <w:r>
        <w:rPr>
          <w:b/>
          <w:color w:val="1A1A2E"/>
          <w:sz w:val="26"/>
        </w:rPr>
        <w:t>初级设计师</w:t>
      </w:r>
      <w:r>
        <w:rPr>
          <w:color w:val="999999"/>
          <w:sz w:val="22"/>
        </w:rPr>
        <w:t xml:space="preserve">    2017 — 2019</w:t>
      </w:r>
    </w:p>
    <w:p>
      <w:r>
        <w:rPr>
          <w:color w:val="C45C3E"/>
          <w:sz w:val="22"/>
        </w:rPr>
        <w:t>小米科技 · MIUI 设计团队</w:t>
      </w:r>
    </w:p>
    <w:p>
      <w:pPr>
        <w:pStyle w:val="ListBullet"/>
      </w:pPr>
      <w:r>
        <w:rPr>
          <w:color w:val="555555"/>
          <w:sz w:val="21"/>
        </w:rPr>
        <w:t>参与 MIUI 系统界面的设计迭代，覆盖 3 亿用户</w:t>
      </w:r>
    </w:p>
    <w:p>
      <w:pPr>
        <w:pStyle w:val="ListBullet"/>
      </w:pPr>
      <w:r>
        <w:rPr>
          <w:color w:val="555555"/>
          <w:sz w:val="21"/>
        </w:rPr>
        <w:t>负责小米商城多个营销活动的视觉设计，转化率平均提升 15%</w:t>
      </w:r>
    </w:p>
    <w:p/>
    <w:p>
      <w:pPr>
        <w:pStyle w:val="Heading2"/>
      </w:pPr>
      <w:r>
        <w:t>教育背景</w:t>
      </w:r>
    </w:p>
    <w:p>
      <w:r>
        <w:rPr>
          <w:b/>
          <w:color w:val="1A1A2E"/>
          <w:sz w:val="26"/>
        </w:rPr>
        <w:t>同济大学</w:t>
      </w:r>
      <w:r>
        <w:rPr>
          <w:color w:val="999999"/>
          <w:sz w:val="22"/>
        </w:rPr>
        <w:t xml:space="preserve">    2015 — 2017</w:t>
      </w:r>
    </w:p>
    <w:p>
      <w:r>
        <w:rPr>
          <w:color w:val="666666"/>
          <w:sz w:val="22"/>
        </w:rPr>
        <w:t>设计创意学院 · 工业设计硕士 · 交互设计与用户体验方向</w:t>
      </w:r>
    </w:p>
    <w:p/>
    <w:p>
      <w:r>
        <w:rPr>
          <w:b/>
          <w:color w:val="1A1A2E"/>
          <w:sz w:val="26"/>
        </w:rPr>
        <w:t>江南大学</w:t>
      </w:r>
      <w:r>
        <w:rPr>
          <w:color w:val="999999"/>
          <w:sz w:val="22"/>
        </w:rPr>
        <w:t xml:space="preserve">    2011 — 2015</w:t>
      </w:r>
    </w:p>
    <w:p>
      <w:r>
        <w:rPr>
          <w:color w:val="666666"/>
          <w:sz w:val="22"/>
        </w:rPr>
        <w:t>设计学院 · 视觉传达设计学士 · 国家奖学金获得者</w:t>
      </w:r>
    </w:p>
    <w:p/>
    <w:p>
      <w:pPr>
        <w:pStyle w:val="Heading2"/>
      </w:pPr>
      <w:r>
        <w:t>专业技能</w:t>
      </w:r>
    </w:p>
    <w:p>
      <w:r>
        <w:rPr>
          <w:b/>
          <w:sz w:val="22"/>
        </w:rPr>
        <w:t>设计工具：</w:t>
      </w:r>
      <w:r>
        <w:rPr>
          <w:color w:val="555555"/>
          <w:sz w:val="22"/>
        </w:rPr>
        <w:t>Figma、Sketch、Adobe XD、Photoshop、Illustrator、Principle</w:t>
      </w:r>
    </w:p>
    <w:p>
      <w:r>
        <w:rPr>
          <w:b/>
          <w:sz w:val="22"/>
        </w:rPr>
        <w:t>前端技术：</w:t>
      </w:r>
      <w:r>
        <w:rPr>
          <w:color w:val="555555"/>
          <w:sz w:val="22"/>
        </w:rPr>
        <w:t>HTML5 / CSS3、JavaScript、TypeScript、React、Vue.js、Tailwind CSS</w:t>
      </w:r>
    </w:p>
    <w:p>
      <w:r>
        <w:rPr>
          <w:b/>
          <w:sz w:val="22"/>
        </w:rPr>
        <w:t>专业能力：</w:t>
      </w:r>
      <w:r>
        <w:rPr>
          <w:color w:val="555555"/>
          <w:sz w:val="22"/>
        </w:rPr>
        <w:t>UI/UX 设计、交互原型、设计系统、数据可视化、品牌设计、动效设计</w:t>
      </w:r>
    </w:p>
    <w:p/>
    <w:p>
      <w:pPr>
        <w:pStyle w:val="Heading2"/>
      </w:pPr>
      <w:r>
        <w:t>项目经历</w:t>
      </w:r>
    </w:p>
    <w:p>
      <w:r>
        <w:rPr>
          <w:b/>
          <w:color w:val="1A1A2E"/>
          <w:sz w:val="26"/>
        </w:rPr>
        <w:t>云笔记应用</w:t>
      </w:r>
    </w:p>
    <w:p>
      <w:r>
        <w:rPr>
          <w:color w:val="C45C3E"/>
          <w:sz w:val="22"/>
        </w:rPr>
        <w:t>产品设计 &amp; 前端开发 · 独立项目</w:t>
      </w:r>
    </w:p>
    <w:p>
      <w:r>
        <w:rPr>
          <w:color w:val="555555"/>
          <w:sz w:val="21"/>
        </w:rPr>
        <w:t>独立开发的移动端笔记应用，采用极简设计语言，支持 Markdown 编辑、标签管理和云端同步。上线 3 个月获 5 万+ 下载，评分 4.8。</w:t>
      </w:r>
    </w:p>
    <w:p>
      <w:r>
        <w:rPr>
          <w:i/>
          <w:color w:val="888888"/>
          <w:sz w:val="20"/>
        </w:rPr>
        <w:t>技术栈：React Native · Node.js · MongoDB</w:t>
      </w:r>
    </w:p>
    <w:p/>
    <w:p>
      <w:r>
        <w:rPr>
          <w:b/>
          <w:color w:val="1A1A2E"/>
          <w:sz w:val="26"/>
        </w:rPr>
        <w:t>电商后台管理系统</w:t>
      </w:r>
    </w:p>
    <w:p>
      <w:r>
        <w:rPr>
          <w:color w:val="C45C3E"/>
          <w:sz w:val="22"/>
        </w:rPr>
        <w:t>UI 设计 &amp; 前端开发 · B端产品</w:t>
      </w:r>
    </w:p>
    <w:p>
      <w:r>
        <w:rPr>
          <w:color w:val="555555"/>
          <w:sz w:val="21"/>
        </w:rPr>
        <w:t>为中大型电商企业打造的一站式管理后台，涵盖商品管理、订单处理、数据分析等核心模块。信息架构优化让操作效率提升 40%。</w:t>
      </w:r>
    </w:p>
    <w:p>
      <w:r>
        <w:rPr>
          <w:i/>
          <w:color w:val="888888"/>
          <w:sz w:val="20"/>
        </w:rPr>
        <w:t>技术栈：Vue.js · Element UI · ECharts</w:t>
      </w:r>
    </w:p>
    <w:p/>
    <w:p>
      <w:r>
        <w:rPr>
          <w:b/>
          <w:color w:val="1A1A2E"/>
          <w:sz w:val="26"/>
        </w:rPr>
        <w:t>健康追踪小程序</w:t>
      </w:r>
    </w:p>
    <w:p>
      <w:r>
        <w:rPr>
          <w:color w:val="C45C3E"/>
          <w:sz w:val="22"/>
        </w:rPr>
        <w:t>产品设计 · 微信小程序</w:t>
      </w:r>
    </w:p>
    <w:p>
      <w:r>
        <w:rPr>
          <w:color w:val="555555"/>
          <w:sz w:val="21"/>
        </w:rPr>
        <w:t>微信小程序整合睡眠监测、运动记录、饮食建议和心情日记。温暖柔和的视觉风格，让健康管理变得轻松愉悦。</w:t>
      </w:r>
    </w:p>
    <w:p>
      <w:r>
        <w:rPr>
          <w:i/>
          <w:color w:val="888888"/>
          <w:sz w:val="20"/>
        </w:rPr>
        <w:t>技术栈：微信小程序 · Taro · 云开发</w:t>
      </w:r>
    </w:p>
    <w:p/>
    <w:p/>
    <w:p>
      <w:pPr>
        <w:jc w:val="center"/>
      </w:pPr>
      <w:r>
        <w:rPr>
          <w:color w:val="999999"/>
          <w:sz w:val="20"/>
        </w:rPr>
        <w:t>© 2024 陈晨 · 用设计让世界更美好</w:t>
        <w:br/>
        <w:t>GitHub · Dribbble · LinkedIn · 邮件联系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